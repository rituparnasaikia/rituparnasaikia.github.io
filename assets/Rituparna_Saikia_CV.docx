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06A98" w14:textId="77777777" w:rsidR="00F22E08" w:rsidRDefault="00000000">
      <w:pPr>
        <w:pStyle w:val="Title"/>
      </w:pPr>
      <w:r>
        <w:t>RITUPARNA SAIKIA</w:t>
      </w:r>
    </w:p>
    <w:p w14:paraId="6CC606F5" w14:textId="77777777" w:rsidR="00F22E08" w:rsidRDefault="00000000">
      <w:r>
        <w:rPr>
          <w:b/>
        </w:rPr>
        <w:t>SENIOR EMBEDDED SOFTWARE ENGINEER  |  C/C++ · EMBEDDED LINUX · REAL-TIME SYSTEMS</w:t>
      </w:r>
    </w:p>
    <w:p w14:paraId="0405D89F" w14:textId="77777777" w:rsidR="00F22E08" w:rsidRPr="00DC715A" w:rsidRDefault="00000000">
      <w:pPr>
        <w:rPr>
          <w:lang w:val="nl-NL"/>
        </w:rPr>
      </w:pPr>
      <w:r w:rsidRPr="00DC715A">
        <w:rPr>
          <w:lang w:val="nl-NL"/>
        </w:rPr>
        <w:t xml:space="preserve">Nieuwegein, Netherlands  |  +31 6 2575 5471  |  rituparnasaikia@gmail.com  |  Dutch </w:t>
      </w:r>
      <w:proofErr w:type="spellStart"/>
      <w:r w:rsidRPr="00DC715A">
        <w:rPr>
          <w:lang w:val="nl-NL"/>
        </w:rPr>
        <w:t>citizen</w:t>
      </w:r>
      <w:proofErr w:type="spellEnd"/>
    </w:p>
    <w:p w14:paraId="6F5409BA" w14:textId="77777777" w:rsidR="00F22E08" w:rsidRDefault="00000000">
      <w:pPr>
        <w:pStyle w:val="Heading1"/>
      </w:pPr>
      <w:r>
        <w:t>PROFESSIONAL PROFILE</w:t>
      </w:r>
    </w:p>
    <w:p w14:paraId="060606BB" w14:textId="1C812793" w:rsidR="00F22E08" w:rsidRDefault="00000000">
      <w:r>
        <w:t>Senior Embedded Software Engineer with 21+ years of experience delivering C/C++ firmware and software for semiconductor equipment, industrial automation, networking, smart metering, medical devices and industrial IoT. Expertise in real-time operating systems, embedded Linux, bootloaders, board support packages, device drivers and hardware-facing communications. Experienced in translating complex engineering and physics-based requirements into maintainable software, developing automated tests and resolving system-level issues in multidisciplinary high-tech teams.</w:t>
      </w:r>
    </w:p>
    <w:p w14:paraId="303CE59D" w14:textId="77777777" w:rsidR="00F22E08" w:rsidRDefault="00000000">
      <w:pPr>
        <w:pStyle w:val="Heading1"/>
      </w:pPr>
      <w:r>
        <w:t>CORE TECHNICAL SKILLS</w:t>
      </w:r>
    </w:p>
    <w:p w14:paraId="2B417BEC" w14:textId="77777777" w:rsidR="00F22E08" w:rsidRDefault="00000000">
      <w:r>
        <w:rPr>
          <w:b/>
        </w:rPr>
        <w:t xml:space="preserve">Programming: </w:t>
      </w:r>
      <w:r>
        <w:t>Embedded C, C++, Python, ARM assembly, shell scripting; modular design, low-level diagnostics, bug fixing and optimisation</w:t>
      </w:r>
    </w:p>
    <w:p w14:paraId="0A3BD5F1" w14:textId="77777777" w:rsidR="00F22E08" w:rsidRDefault="00000000">
      <w:r>
        <w:rPr>
          <w:b/>
        </w:rPr>
        <w:t xml:space="preserve">Embedded platforms: </w:t>
      </w:r>
      <w:r>
        <w:t>ARM7/ARM9, Cortex-M/Cortex-A, 8051, x86; Raspberry Pi CM4/CM5; BeagleBone Black / Sitara Cortex-A8</w:t>
      </w:r>
    </w:p>
    <w:p w14:paraId="348B43C9" w14:textId="77777777" w:rsidR="00F22E08" w:rsidRDefault="00000000">
      <w:r>
        <w:rPr>
          <w:b/>
        </w:rPr>
        <w:t xml:space="preserve">Real-time &amp; operating systems: </w:t>
      </w:r>
      <w:r>
        <w:t>ThreadX, FreeRTOS, RTX, VxWorks; embedded Linux, Yocto, Linux kernel cross-compilation, U-Boot, BSP, device drivers, IPC</w:t>
      </w:r>
    </w:p>
    <w:p w14:paraId="5DB44990" w14:textId="77777777" w:rsidR="00F22E08" w:rsidRDefault="00000000">
      <w:r>
        <w:rPr>
          <w:b/>
        </w:rPr>
        <w:t xml:space="preserve">Hardware interfaces &amp; protocols: </w:t>
      </w:r>
      <w:r>
        <w:t>SPI, I²C, UART, RS-232/RS-485, ADC, PWM, CAN/CANopen, Modbus, DALI, Ethernet, TCP/IP, UDP, EtherNet/IP, Bluetooth</w:t>
      </w:r>
    </w:p>
    <w:p w14:paraId="68770774" w14:textId="77777777" w:rsidR="00F22E08" w:rsidRDefault="00000000">
      <w:r>
        <w:rPr>
          <w:b/>
        </w:rPr>
        <w:t xml:space="preserve">Verification &amp; tools: </w:t>
      </w:r>
      <w:r>
        <w:t>Unit/system/integration testing; Pytest, Robot Framework, Python automation, TICS, Coverity, VectorCAST, Jira, Git, debugging with oscilloscope and logic analyser; CI/CD workflows with GitLab, Jenkins and Docker</w:t>
      </w:r>
    </w:p>
    <w:p w14:paraId="3965EDCB" w14:textId="77777777" w:rsidR="00F22E08" w:rsidRDefault="00000000">
      <w:pPr>
        <w:pStyle w:val="Heading1"/>
      </w:pPr>
      <w:r>
        <w:t>PROFESSIONAL EXPERIENCE</w:t>
      </w:r>
    </w:p>
    <w:p w14:paraId="166059DE" w14:textId="77777777" w:rsidR="00F22E08" w:rsidRDefault="00000000">
      <w:pPr>
        <w:pStyle w:val="Heading2"/>
      </w:pPr>
      <w:r>
        <w:t>Senior Lead Hardware &amp; Firmware Engineer  |  S&amp;T / SGL Systems, Netherlands</w:t>
      </w:r>
      <w:r>
        <w:rPr>
          <w:i/>
        </w:rPr>
        <w:t xml:space="preserve">   Jan 2026 – Oct 2026</w:t>
      </w:r>
    </w:p>
    <w:p w14:paraId="09645A51" w14:textId="77777777" w:rsidR="00F22E08" w:rsidRDefault="00000000">
      <w:pPr>
        <w:pStyle w:val="ListBullet"/>
        <w:keepLines/>
      </w:pPr>
      <w:r>
        <w:t>Led embedded system architecture and hardware–software integration for an industrial IoT platform based on Raspberry Pi CM5; supported board bring-up, interface verification and system validation.</w:t>
      </w:r>
    </w:p>
    <w:p w14:paraId="69E97F89" w14:textId="77777777" w:rsidR="00F22E08" w:rsidRDefault="00000000">
      <w:pPr>
        <w:pStyle w:val="ListBullet"/>
        <w:keepLines/>
      </w:pPr>
      <w:r>
        <w:t>Developed firmware for an RS-485/Modbus multi-channel horticultural LED controller, including control functions, monitoring, diagnostics and communications.</w:t>
      </w:r>
    </w:p>
    <w:p w14:paraId="3DCE87C2" w14:textId="77777777" w:rsidR="00F22E08" w:rsidRDefault="00000000">
      <w:pPr>
        <w:pStyle w:val="ListBullet"/>
        <w:keepLines/>
      </w:pPr>
      <w:r>
        <w:t>Investigated hardware–firmware reliability and EMI-related field issues; improved communication stability and supported production release.</w:t>
      </w:r>
    </w:p>
    <w:p w14:paraId="373AE0EA" w14:textId="684B2C1C" w:rsidR="00F22E08" w:rsidRDefault="00000000">
      <w:pPr>
        <w:keepLines/>
        <w:spacing w:after="140"/>
      </w:pPr>
      <w:r>
        <w:t>Technologies: Embedded C, Raspberry Pi CM5, STM32, ATmega328P, RS-485/Modbus, SPI, I²C, UART, Ethernet, Yocto, hardware–firmware debugging.</w:t>
      </w:r>
    </w:p>
    <w:p w14:paraId="68D336C4" w14:textId="77777777" w:rsidR="00F22E08" w:rsidRDefault="00000000">
      <w:pPr>
        <w:pStyle w:val="Heading2"/>
      </w:pPr>
      <w:r>
        <w:t>Senior Lead Hardware &amp; Firmware Engineer  |  Holland Sensor, Driebergen-Rijsenburg</w:t>
      </w:r>
      <w:r>
        <w:rPr>
          <w:i/>
        </w:rPr>
        <w:t xml:space="preserve">   Apr 2025 – Jan 2026</w:t>
      </w:r>
    </w:p>
    <w:p w14:paraId="09E8DB2B" w14:textId="77777777" w:rsidR="00F22E08" w:rsidRDefault="00000000">
      <w:pPr>
        <w:pStyle w:val="ListBullet"/>
        <w:keepLines/>
      </w:pPr>
      <w:r>
        <w:t>Led industrial IoT product development around Raspberry Pi CM4 embedded platforms and industrial communications.</w:t>
      </w:r>
    </w:p>
    <w:p w14:paraId="452CAB8E" w14:textId="77777777" w:rsidR="00F22E08" w:rsidRDefault="00000000">
      <w:pPr>
        <w:pStyle w:val="ListBullet"/>
        <w:keepLines/>
      </w:pPr>
      <w:r>
        <w:t>Performed board bring-up, interface validation, fault diagnosis, production test strategy and EMC pre-compliance activities.</w:t>
      </w:r>
    </w:p>
    <w:p w14:paraId="5DBE437F" w14:textId="77777777" w:rsidR="00F22E08" w:rsidRDefault="00000000">
      <w:pPr>
        <w:pStyle w:val="ListBullet"/>
        <w:keepLines/>
      </w:pPr>
      <w:r>
        <w:t>Worked with engineering teams and manufacturing partners to resolve hardware/software integration issues.</w:t>
      </w:r>
    </w:p>
    <w:p w14:paraId="673041F7" w14:textId="77777777" w:rsidR="00F22E08" w:rsidRDefault="00000000">
      <w:pPr>
        <w:keepLines/>
        <w:spacing w:after="140"/>
      </w:pPr>
      <w:r>
        <w:rPr>
          <w:b/>
        </w:rPr>
        <w:t xml:space="preserve">Technologies: </w:t>
      </w:r>
      <w:r>
        <w:t>CM4, industrial IoT, RS-485, Ethernet, SPI, I²C, UART, EMC/ESD, test and validation</w:t>
      </w:r>
    </w:p>
    <w:p w14:paraId="415F90F9" w14:textId="77777777" w:rsidR="00F22E08" w:rsidRDefault="00000000">
      <w:pPr>
        <w:pStyle w:val="Heading2"/>
      </w:pPr>
      <w:r>
        <w:t>Embedded System Software Engineer  |  AimValley, Hilversum</w:t>
      </w:r>
      <w:r>
        <w:rPr>
          <w:i/>
        </w:rPr>
        <w:t xml:space="preserve">   Apr 2024 – Mar 2025</w:t>
      </w:r>
    </w:p>
    <w:p w14:paraId="0A497E0C" w14:textId="77777777" w:rsidR="00F22E08" w:rsidRDefault="00000000">
      <w:pPr>
        <w:pStyle w:val="ListBullet"/>
        <w:keepNext/>
        <w:keepLines/>
      </w:pPr>
      <w:r>
        <w:t>Implemented U-Boot Power-On Self-Test (POST), integrated device drivers and supported board bring-up for the APS Networks APS2156D top-of-rack switch platform.</w:t>
      </w:r>
    </w:p>
    <w:p w14:paraId="407540D1" w14:textId="77777777" w:rsidR="00F22E08" w:rsidRDefault="00000000">
      <w:pPr>
        <w:pStyle w:val="ListBullet"/>
        <w:keepNext/>
        <w:keepLines/>
      </w:pPr>
      <w:r>
        <w:t>Developed and debugged C, Python and shell software for embedded Linux and early boot; prepared automated tests and supported security analysis using Nessus and Black Duck.</w:t>
      </w:r>
    </w:p>
    <w:p w14:paraId="6D445D14" w14:textId="77777777" w:rsidR="00F22E08" w:rsidRDefault="00000000">
      <w:pPr>
        <w:pStyle w:val="ListBullet"/>
        <w:keepNext/>
        <w:keepLines/>
      </w:pPr>
      <w:r>
        <w:t>Maintained the MKregmap ASIC/FPGA register-map tool; resolved Coverity-reported invalid memory accesses and memory leaks and refactored code to improve maintainability.</w:t>
      </w:r>
    </w:p>
    <w:p w14:paraId="307C5643" w14:textId="03204B59" w:rsidR="00DC715A" w:rsidRDefault="00DC715A">
      <w:pPr>
        <w:pStyle w:val="ListBullet"/>
        <w:keepNext/>
        <w:keepLines/>
      </w:pPr>
      <w:r>
        <w:t>Developed a remote network diagnostic tool for AimOS using C++, Lua and Wireshark.</w:t>
      </w:r>
    </w:p>
    <w:p w14:paraId="72B3A938" w14:textId="7E297821" w:rsidR="00F22E08" w:rsidRDefault="00000000">
      <w:pPr>
        <w:keepLines/>
        <w:spacing w:after="140"/>
      </w:pPr>
      <w:r>
        <w:t>Technologies: C</w:t>
      </w:r>
      <w:r w:rsidR="00864FDD">
        <w:t xml:space="preserve"> and </w:t>
      </w:r>
      <w:r>
        <w:t>C++, Python, Lua, shell, embedded Linux, U-Boot, POST, Yocto, BMC, D-Bus, device drivers, Coverity, Wireshark.</w:t>
      </w:r>
    </w:p>
    <w:p w14:paraId="716FCB57" w14:textId="77777777" w:rsidR="00F22E08" w:rsidRPr="00DC715A" w:rsidRDefault="00000000">
      <w:pPr>
        <w:pStyle w:val="Heading2"/>
        <w:rPr>
          <w:lang w:val="nl-NL"/>
        </w:rPr>
      </w:pPr>
      <w:r w:rsidRPr="00DC715A">
        <w:rPr>
          <w:lang w:val="nl-NL"/>
        </w:rPr>
        <w:t>Embedded System Software Engineer  |  VDL ETG (via Capgemini), Eindhoven</w:t>
      </w:r>
      <w:r w:rsidRPr="00DC715A">
        <w:rPr>
          <w:i/>
          <w:lang w:val="nl-NL"/>
        </w:rPr>
        <w:t xml:space="preserve">   Mar 2023 – Dec 2023</w:t>
      </w:r>
    </w:p>
    <w:p w14:paraId="68D8CE80" w14:textId="77777777" w:rsidR="00F22E08" w:rsidRDefault="00000000">
      <w:pPr>
        <w:pStyle w:val="ListBullet"/>
        <w:keepLines/>
      </w:pPr>
      <w:r>
        <w:t>Contributed embedded software for the wafer handler of ASML EXE:5000 high-precision lithography equipment, involving sensor-driven, robotic and motion-control subsystems.</w:t>
      </w:r>
    </w:p>
    <w:p w14:paraId="6076F51E" w14:textId="77777777" w:rsidR="00F22E08" w:rsidRDefault="00000000">
      <w:pPr>
        <w:pStyle w:val="ListBullet"/>
        <w:keepLines/>
      </w:pPr>
      <w:r>
        <w:lastRenderedPageBreak/>
        <w:t>Translated requirements into maintainable C/C++ solutions, designed unit and system tests and diagnosed integration defects with QA and engineering teams.</w:t>
      </w:r>
    </w:p>
    <w:p w14:paraId="4EA659F6" w14:textId="77777777" w:rsidR="00F22E08" w:rsidRDefault="00000000">
      <w:pPr>
        <w:pStyle w:val="ListBullet"/>
        <w:keepLines/>
      </w:pPr>
      <w:r>
        <w:t>Participated in Agile development, code quality checking and technical reviews.</w:t>
      </w:r>
    </w:p>
    <w:p w14:paraId="5ED618F1" w14:textId="77777777" w:rsidR="00F22E08" w:rsidRDefault="00000000">
      <w:pPr>
        <w:keepLines/>
        <w:spacing w:after="140"/>
      </w:pPr>
      <w:r>
        <w:rPr>
          <w:b/>
        </w:rPr>
        <w:t xml:space="preserve">Technologies: </w:t>
      </w:r>
      <w:r>
        <w:t>C, C++, Python, TICS, unit testing, debugging, Agile/Scrum</w:t>
      </w:r>
    </w:p>
    <w:p w14:paraId="5687C8F0" w14:textId="77777777" w:rsidR="00F22E08" w:rsidRDefault="00000000">
      <w:pPr>
        <w:pStyle w:val="Heading2"/>
      </w:pPr>
      <w:r>
        <w:t>Senior Software Engineer  |  ASML (via Capgemini), Eindhoven</w:t>
      </w:r>
      <w:r>
        <w:rPr>
          <w:i/>
        </w:rPr>
        <w:t xml:space="preserve">   Oct 2020 – Feb 2023</w:t>
      </w:r>
    </w:p>
    <w:p w14:paraId="323494E7" w14:textId="77777777" w:rsidR="00F22E08" w:rsidRDefault="00000000">
      <w:pPr>
        <w:pStyle w:val="ListBullet"/>
        <w:keepLines/>
      </w:pPr>
      <w:r>
        <w:t>Collaborated with physics specialists to interpret mathematical models and algorithms, translating them into software requirements and C/C++ implementations for lithography systems.</w:t>
      </w:r>
    </w:p>
    <w:p w14:paraId="2641231C" w14:textId="77777777" w:rsidR="00F22E08" w:rsidRDefault="00000000">
      <w:pPr>
        <w:pStyle w:val="ListBullet"/>
        <w:keepLines/>
      </w:pPr>
      <w:r>
        <w:t>Evaluated design approaches with software architects; implemented and optimised solutions within system architecture and performance constraints.</w:t>
      </w:r>
    </w:p>
    <w:p w14:paraId="2BEC9DB3" w14:textId="77777777" w:rsidR="00F22E08" w:rsidRDefault="00000000">
      <w:pPr>
        <w:pStyle w:val="ListBullet"/>
        <w:keepLines/>
      </w:pPr>
      <w:r>
        <w:t>Developed unit and regression tests, supported integration and code review, and resolved defects using C/C++, Python, Pytest and Robot Framework.</w:t>
      </w:r>
    </w:p>
    <w:p w14:paraId="2F6A9C2B" w14:textId="77777777" w:rsidR="00F22E08" w:rsidRDefault="00000000">
      <w:pPr>
        <w:keepLines/>
        <w:spacing w:after="140"/>
      </w:pPr>
      <w:r>
        <w:t>Technologies: C, C++, Python, Pytest, Robot Framework, unit/regression testing, UML, Jira, Agile/Scrum.</w:t>
      </w:r>
    </w:p>
    <w:p w14:paraId="27F5E3AE" w14:textId="77777777" w:rsidR="00F22E08" w:rsidRDefault="00000000">
      <w:pPr>
        <w:pStyle w:val="Heading2"/>
      </w:pPr>
      <w:r>
        <w:t>Senior Software Engineer  |  Kverneland Group (via Capgemini), Netherlands</w:t>
      </w:r>
      <w:r>
        <w:rPr>
          <w:i/>
        </w:rPr>
        <w:t xml:space="preserve">   Oct 2019 – Oct 2020</w:t>
      </w:r>
    </w:p>
    <w:p w14:paraId="1F2C5DAF" w14:textId="77777777" w:rsidR="00F22E08" w:rsidRDefault="00000000">
      <w:pPr>
        <w:pStyle w:val="ListBullet"/>
        <w:keepLines/>
      </w:pPr>
      <w:r>
        <w:t>Developed and debugged ARM7 embedded control firmware for agricultural implements with actuators, hydraulic functions and a graphical interface.</w:t>
      </w:r>
    </w:p>
    <w:p w14:paraId="0412C364" w14:textId="77777777" w:rsidR="00F22E08" w:rsidRDefault="00000000">
      <w:pPr>
        <w:pStyle w:val="ListBullet"/>
        <w:keepLines/>
      </w:pPr>
      <w:r>
        <w:t>Implemented firmware changes and performed unit and integration testing on ISOBUS/CAN-based equipment.</w:t>
      </w:r>
    </w:p>
    <w:p w14:paraId="5EDE8B5F" w14:textId="77777777" w:rsidR="00F22E08" w:rsidRDefault="00000000">
      <w:pPr>
        <w:keepLines/>
        <w:spacing w:after="140"/>
      </w:pPr>
      <w:r>
        <w:rPr>
          <w:b/>
        </w:rPr>
        <w:t xml:space="preserve">Technologies: </w:t>
      </w:r>
      <w:r>
        <w:t>Embedded C, ARM7, CAN, ISOBUS, graphical LCD</w:t>
      </w:r>
    </w:p>
    <w:p w14:paraId="1A95B69F" w14:textId="77777777" w:rsidR="00F22E08" w:rsidRDefault="00000000">
      <w:pPr>
        <w:pStyle w:val="Heading2"/>
      </w:pPr>
      <w:r>
        <w:t>Senior Software Engineer / Software Lead  |  Confidential client (via Capgemini), Utrecht</w:t>
      </w:r>
      <w:r>
        <w:rPr>
          <w:i/>
        </w:rPr>
        <w:t xml:space="preserve">   Oct 2018 – Feb 2019</w:t>
      </w:r>
    </w:p>
    <w:p w14:paraId="7C8BB5F1" w14:textId="77777777" w:rsidR="00F22E08" w:rsidRDefault="00000000">
      <w:pPr>
        <w:pStyle w:val="ListBullet"/>
        <w:keepLines/>
      </w:pPr>
      <w:r>
        <w:t>Led embedded firmware development for an ARM Cortex-based connected device featuring graphic LCD, Bluetooth, accelerometer, audio and Bluetooth firmware update.</w:t>
      </w:r>
    </w:p>
    <w:p w14:paraId="16CFE9FF" w14:textId="77777777" w:rsidR="00F22E08" w:rsidRDefault="00000000">
      <w:pPr>
        <w:pStyle w:val="ListBullet"/>
        <w:keepLines/>
      </w:pPr>
      <w:r>
        <w:t>Owned requirements gathering, firmware implementation, debugging and integration across hardware and software.</w:t>
      </w:r>
    </w:p>
    <w:p w14:paraId="41509076" w14:textId="77777777" w:rsidR="00F22E08" w:rsidRDefault="00000000">
      <w:pPr>
        <w:keepLines/>
        <w:spacing w:after="140"/>
      </w:pPr>
      <w:r>
        <w:rPr>
          <w:b/>
        </w:rPr>
        <w:t xml:space="preserve">Technologies: </w:t>
      </w:r>
      <w:r>
        <w:t>Embedded C, ARM Cortex, Keil, Bluetooth, accelerometer, drivers, JTAG</w:t>
      </w:r>
    </w:p>
    <w:p w14:paraId="4AC2DAE1" w14:textId="77777777" w:rsidR="00F22E08" w:rsidRDefault="00000000">
      <w:pPr>
        <w:pStyle w:val="Heading2"/>
      </w:pPr>
      <w:r>
        <w:t>Senior Software Engineer  |  Benchmark Electronics (via Capgemini), Almelo</w:t>
      </w:r>
      <w:r>
        <w:rPr>
          <w:i/>
        </w:rPr>
        <w:t xml:space="preserve">   Jan 2018 – Sep 2018</w:t>
      </w:r>
    </w:p>
    <w:p w14:paraId="3053C5AD" w14:textId="77777777" w:rsidR="00F22E08" w:rsidRDefault="00000000">
      <w:pPr>
        <w:pStyle w:val="ListBullet"/>
        <w:keepLines/>
      </w:pPr>
      <w:r>
        <w:t>Developed a proof of concept for time-critical daisy-chained ADC data acquisition, correction and calibration in a Setra smart power metering system.</w:t>
      </w:r>
    </w:p>
    <w:p w14:paraId="18D352D2" w14:textId="77777777" w:rsidR="00F22E08" w:rsidRDefault="00000000">
      <w:pPr>
        <w:pStyle w:val="ListBullet"/>
        <w:keepLines/>
      </w:pPr>
      <w:r>
        <w:t>Implemented SPI-based collection on a BeagleBone Black / Sitara ARM Cortex-A8 platform with customised embedded Linux and added Modbus for internal register exchange.</w:t>
      </w:r>
    </w:p>
    <w:p w14:paraId="7E1CF503" w14:textId="4FC9E056" w:rsidR="00F22E08" w:rsidRDefault="00000000">
      <w:pPr>
        <w:pStyle w:val="ListBullet"/>
        <w:keepLines/>
      </w:pPr>
      <w:r>
        <w:t xml:space="preserve">Developed embedded C and </w:t>
      </w:r>
      <w:r w:rsidR="00864FDD">
        <w:t>C++</w:t>
      </w:r>
      <w:r>
        <w:t xml:space="preserve"> code, test cases and hardware–software diagnostics for the acquisition proof of concept.</w:t>
      </w:r>
    </w:p>
    <w:p w14:paraId="37F0732B" w14:textId="030A63D1" w:rsidR="00F22E08" w:rsidRDefault="00000000">
      <w:pPr>
        <w:keepLines/>
        <w:spacing w:after="140"/>
      </w:pPr>
      <w:r>
        <w:t>Technologies: Embedded C</w:t>
      </w:r>
      <w:r w:rsidR="00864FDD">
        <w:t xml:space="preserve"> and C++</w:t>
      </w:r>
      <w:r>
        <w:t>, ARM assembly, Yocto, embedded Linux, SPI, Modbus, ARM Cortex-A8, oscilloscope.</w:t>
      </w:r>
    </w:p>
    <w:p w14:paraId="1E7F14DC" w14:textId="77777777" w:rsidR="00F22E08" w:rsidRDefault="00000000">
      <w:pPr>
        <w:pStyle w:val="Heading2"/>
      </w:pPr>
      <w:r>
        <w:t>Senior Software Engineer  |  Sogeti, Utrecht</w:t>
      </w:r>
      <w:r>
        <w:rPr>
          <w:i/>
        </w:rPr>
        <w:t xml:space="preserve">   Nov 2017 – Dec 2017</w:t>
      </w:r>
    </w:p>
    <w:p w14:paraId="0C500667" w14:textId="77777777" w:rsidR="00F22E08" w:rsidRDefault="00000000">
      <w:pPr>
        <w:pStyle w:val="ListBullet"/>
        <w:keepLines/>
      </w:pPr>
      <w:r>
        <w:t>Supported ROS-based control dynamics for a humanoid robotic arm and developed an RS-485 sniffer for real-time communication diagnostics.</w:t>
      </w:r>
    </w:p>
    <w:p w14:paraId="75126605" w14:textId="77777777" w:rsidR="00F22E08" w:rsidRDefault="00000000">
      <w:pPr>
        <w:keepLines/>
        <w:spacing w:after="140"/>
      </w:pPr>
      <w:r>
        <w:rPr>
          <w:b/>
        </w:rPr>
        <w:t xml:space="preserve">Technologies: </w:t>
      </w:r>
      <w:r>
        <w:t>C++, ROS, RS-485, Modbus</w:t>
      </w:r>
    </w:p>
    <w:p w14:paraId="5DE0CE64" w14:textId="77777777" w:rsidR="00F22E08" w:rsidRDefault="00000000">
      <w:pPr>
        <w:pStyle w:val="Heading2"/>
      </w:pPr>
      <w:r>
        <w:t>Senior Software Engineer  |  Rockwell Automation (via Capgemini), Singapore</w:t>
      </w:r>
      <w:r>
        <w:rPr>
          <w:i/>
        </w:rPr>
        <w:t xml:space="preserve">   Apr 2015 – Oct 2017</w:t>
      </w:r>
    </w:p>
    <w:p w14:paraId="145AC6D8" w14:textId="77777777" w:rsidR="00F22E08" w:rsidRDefault="00000000">
      <w:pPr>
        <w:pStyle w:val="ListBullet"/>
        <w:keepLines/>
      </w:pPr>
      <w:r>
        <w:t>Enhanced firmware and security features of the MicroLogix 1400 PLC, including LCD/keypad functions, password mechanisms and related compiler changes.</w:t>
      </w:r>
    </w:p>
    <w:p w14:paraId="798B1140" w14:textId="77777777" w:rsidR="00F22E08" w:rsidRDefault="00000000">
      <w:pPr>
        <w:pStyle w:val="ListBullet"/>
        <w:keepLines/>
      </w:pPr>
      <w:r>
        <w:t>Developed Python functional-test scripts and contributed to PLC prototype test setups using ladder logic and automated testing.</w:t>
      </w:r>
    </w:p>
    <w:p w14:paraId="6721BAB6" w14:textId="77777777" w:rsidR="00F22E08" w:rsidRDefault="00000000">
      <w:pPr>
        <w:keepLines/>
        <w:spacing w:after="140"/>
      </w:pPr>
      <w:r>
        <w:rPr>
          <w:b/>
        </w:rPr>
        <w:t xml:space="preserve">Technologies: </w:t>
      </w:r>
      <w:r>
        <w:t>Embedded C, ThreadX, PLC, EtherNet/IP, Python, VectorCAST, Wireshark</w:t>
      </w:r>
    </w:p>
    <w:p w14:paraId="1404B8B4" w14:textId="77777777" w:rsidR="00F22E08" w:rsidRDefault="00000000">
      <w:pPr>
        <w:pStyle w:val="Heading2"/>
      </w:pPr>
      <w:r>
        <w:t>Senior Software Engineer  |  General Electric (via Capgemini), Hyderabad</w:t>
      </w:r>
      <w:r>
        <w:rPr>
          <w:i/>
        </w:rPr>
        <w:t xml:space="preserve">   Jul 2014 – Mar 2015</w:t>
      </w:r>
    </w:p>
    <w:p w14:paraId="142E8A0A" w14:textId="77777777" w:rsidR="00F22E08" w:rsidRDefault="00000000">
      <w:pPr>
        <w:pStyle w:val="ListBullet"/>
        <w:keepLines/>
      </w:pPr>
      <w:r>
        <w:t>Helped migrate VersaMax PLC communication module from ARM6 to ARM9; developed bootloader, BSP and power-on peripheral diagnostics for NET+OS/ThreadX.</w:t>
      </w:r>
    </w:p>
    <w:p w14:paraId="58726165" w14:textId="77777777" w:rsidR="00F22E08" w:rsidRDefault="00000000">
      <w:pPr>
        <w:pStyle w:val="ListBullet"/>
        <w:keepLines/>
      </w:pPr>
      <w:r>
        <w:t>Contributed to hardware/software integration for FPGA-based shared RAM communication between processors.</w:t>
      </w:r>
    </w:p>
    <w:p w14:paraId="370F4FA3" w14:textId="77777777" w:rsidR="00F22E08" w:rsidRDefault="00000000">
      <w:pPr>
        <w:keepLines/>
        <w:spacing w:after="140"/>
      </w:pPr>
      <w:r>
        <w:rPr>
          <w:b/>
        </w:rPr>
        <w:t xml:space="preserve">Technologies: </w:t>
      </w:r>
      <w:r>
        <w:t>Embedded C, ARM assembly, ARM9, bootloader, BSP, ThreadX, FPGA interface</w:t>
      </w:r>
    </w:p>
    <w:p w14:paraId="616EE1ED" w14:textId="0F7258DE" w:rsidR="00F22E08" w:rsidRDefault="00864FDD">
      <w:pPr>
        <w:pStyle w:val="Heading2"/>
      </w:pPr>
      <w:r>
        <w:t>Senior Firmware</w:t>
      </w:r>
      <w:r w:rsidR="00000000">
        <w:t xml:space="preserve"> Engineer  |  Infineon Semiconductor (via iFocus Systec), Bengaluru</w:t>
      </w:r>
      <w:r w:rsidR="00000000">
        <w:rPr>
          <w:i/>
        </w:rPr>
        <w:t xml:space="preserve">   Jan 2013 – Mar 2014</w:t>
      </w:r>
    </w:p>
    <w:p w14:paraId="75DE2666" w14:textId="77777777" w:rsidR="00F22E08" w:rsidRDefault="00000000">
      <w:pPr>
        <w:pStyle w:val="ListBullet"/>
        <w:keepLines/>
      </w:pPr>
      <w:r>
        <w:t>Developed low-level drivers and communication stacks for ARM Cortex microcontrollers in the DAVE ecosystem.</w:t>
      </w:r>
    </w:p>
    <w:p w14:paraId="66740712" w14:textId="77777777" w:rsidR="00F22E08" w:rsidRDefault="00000000">
      <w:pPr>
        <w:pStyle w:val="ListBullet"/>
        <w:keepLines/>
      </w:pPr>
      <w:r>
        <w:t>Independently implemented a DALI protocol stack supporting dimming, colour mixing and sensor interfaces; supplied sample applications and documentation.</w:t>
      </w:r>
    </w:p>
    <w:p w14:paraId="0C402CA9" w14:textId="77777777" w:rsidR="00F22E08" w:rsidRDefault="00000000">
      <w:pPr>
        <w:keepLines/>
        <w:spacing w:after="140"/>
      </w:pPr>
      <w:r>
        <w:rPr>
          <w:b/>
        </w:rPr>
        <w:lastRenderedPageBreak/>
        <w:t xml:space="preserve">Technologies: </w:t>
      </w:r>
      <w:r>
        <w:t>Embedded C, ARM Cortex, DALI, MISRA C, Doxygen</w:t>
      </w:r>
    </w:p>
    <w:p w14:paraId="14FE112F" w14:textId="77777777" w:rsidR="00F22E08" w:rsidRDefault="00000000">
      <w:pPr>
        <w:pStyle w:val="Heading2"/>
      </w:pPr>
      <w:r>
        <w:t>Senior Software Engineer  |  Philips (via iFocus Systec), Bengaluru</w:t>
      </w:r>
      <w:r>
        <w:rPr>
          <w:i/>
        </w:rPr>
        <w:t xml:space="preserve">   Apr 2011 – Dec 2012</w:t>
      </w:r>
    </w:p>
    <w:p w14:paraId="71E5FDFB" w14:textId="77777777" w:rsidR="00F22E08" w:rsidRDefault="00000000">
      <w:pPr>
        <w:pStyle w:val="ListBullet"/>
        <w:keepLines/>
      </w:pPr>
      <w:r>
        <w:t>Developed embedded firmware and peripheral drivers for a neonatal warmer monitoring and control system, including temperature sensing, humidity, user interface and inter-board communication.</w:t>
      </w:r>
    </w:p>
    <w:p w14:paraId="1F4D7215" w14:textId="77777777" w:rsidR="00F22E08" w:rsidRDefault="00000000">
      <w:pPr>
        <w:pStyle w:val="ListBullet"/>
        <w:keepLines/>
      </w:pPr>
      <w:r>
        <w:t>Implemented I²C, RS-232, ADC, LCD, keypad and capacitive level-sensing functions; also supported lighting concepts and prototypes.</w:t>
      </w:r>
    </w:p>
    <w:p w14:paraId="791E58AE" w14:textId="77777777" w:rsidR="00F22E08" w:rsidRDefault="00000000">
      <w:pPr>
        <w:keepLines/>
        <w:spacing w:after="140"/>
      </w:pPr>
      <w:r>
        <w:rPr>
          <w:b/>
        </w:rPr>
        <w:t xml:space="preserve">Technologies: </w:t>
      </w:r>
      <w:r>
        <w:t>Embedded C, MSP430, I²C, RS-232, ADC, sensors, Code Composer Studio</w:t>
      </w:r>
    </w:p>
    <w:p w14:paraId="1C3D0F3D" w14:textId="77777777" w:rsidR="00F22E08" w:rsidRDefault="00000000">
      <w:pPr>
        <w:pStyle w:val="Heading2"/>
      </w:pPr>
      <w:r>
        <w:t>Senior Software Engineer  |  Sony (via iFocus Systec), Bengaluru</w:t>
      </w:r>
      <w:r>
        <w:rPr>
          <w:i/>
        </w:rPr>
        <w:t xml:space="preserve">   Dec 2010 – Mar 2011</w:t>
      </w:r>
    </w:p>
    <w:p w14:paraId="6D7E4CBB" w14:textId="77777777" w:rsidR="00F22E08" w:rsidRDefault="00000000">
      <w:pPr>
        <w:pStyle w:val="ListBullet"/>
        <w:keepLines/>
      </w:pPr>
      <w:r>
        <w:t>Designed system test cases, test platform and defect reports for proprietary graphics-rendering library APIs.</w:t>
      </w:r>
    </w:p>
    <w:p w14:paraId="21529D45" w14:textId="21AB71AE" w:rsidR="00F22E08" w:rsidRDefault="00000000">
      <w:pPr>
        <w:keepLines/>
        <w:spacing w:after="140"/>
      </w:pPr>
      <w:r>
        <w:rPr>
          <w:b/>
        </w:rPr>
        <w:t xml:space="preserve">Technologies: </w:t>
      </w:r>
      <w:r>
        <w:t>C</w:t>
      </w:r>
      <w:r w:rsidR="00467CFD">
        <w:t xml:space="preserve"> and </w:t>
      </w:r>
      <w:r>
        <w:t>C++, Visual Studio, API testing, Bugzilla</w:t>
      </w:r>
    </w:p>
    <w:p w14:paraId="796812F1" w14:textId="77777777" w:rsidR="00F22E08" w:rsidRDefault="00000000">
      <w:pPr>
        <w:pStyle w:val="Heading2"/>
      </w:pPr>
      <w:r>
        <w:t>Senior Software Engineer  |  Solus Security Systems, Bengaluru</w:t>
      </w:r>
      <w:r>
        <w:rPr>
          <w:i/>
        </w:rPr>
        <w:t xml:space="preserve">   Dec 2009 – Dec 2010</w:t>
      </w:r>
    </w:p>
    <w:p w14:paraId="28AB8E34" w14:textId="77777777" w:rsidR="00F22E08" w:rsidRDefault="00000000">
      <w:pPr>
        <w:pStyle w:val="ListBullet"/>
        <w:keepLines/>
      </w:pPr>
      <w:r>
        <w:t>Implemented embedded GPRS modem and iClass smart-card interfaces for a fingerprint-enabled access-control system.</w:t>
      </w:r>
    </w:p>
    <w:p w14:paraId="587B3509" w14:textId="77777777" w:rsidR="00F22E08" w:rsidRDefault="00000000">
      <w:pPr>
        <w:pStyle w:val="ListBullet"/>
        <w:keepLines/>
      </w:pPr>
      <w:r>
        <w:t>Extended ARM7 embedded web-server configuration and status functions.</w:t>
      </w:r>
    </w:p>
    <w:p w14:paraId="09AE7370" w14:textId="77777777" w:rsidR="00F22E08" w:rsidRDefault="00000000">
      <w:pPr>
        <w:keepLines/>
        <w:spacing w:after="140"/>
      </w:pPr>
      <w:r>
        <w:rPr>
          <w:b/>
        </w:rPr>
        <w:t xml:space="preserve">Technologies: </w:t>
      </w:r>
      <w:r>
        <w:t>Embedded C, ARM7, GPRS, smart cards, RL-ARM, Wireshark</w:t>
      </w:r>
    </w:p>
    <w:p w14:paraId="048F4903" w14:textId="77777777" w:rsidR="00F22E08" w:rsidRDefault="00000000">
      <w:pPr>
        <w:pStyle w:val="Heading2"/>
      </w:pPr>
      <w:r>
        <w:t>Senior Embedded System Developer  |  ASDLabz, Bengaluru</w:t>
      </w:r>
      <w:r>
        <w:rPr>
          <w:i/>
        </w:rPr>
        <w:t xml:space="preserve">   Feb 2009 – Dec 2009</w:t>
      </w:r>
    </w:p>
    <w:p w14:paraId="07F0A9D9" w14:textId="77777777" w:rsidR="00F22E08" w:rsidRDefault="00000000">
      <w:pPr>
        <w:pStyle w:val="ListBullet"/>
        <w:keepLines/>
      </w:pPr>
      <w:r>
        <w:t>Designed and brought up an ARM single-board computer; implemented bootloader, Linux 2.6 port and device drivers.</w:t>
      </w:r>
    </w:p>
    <w:p w14:paraId="36B08E53" w14:textId="77777777" w:rsidR="00F22E08" w:rsidRDefault="00000000">
      <w:pPr>
        <w:keepLines/>
        <w:spacing w:after="140"/>
      </w:pPr>
      <w:r>
        <w:rPr>
          <w:b/>
        </w:rPr>
        <w:t xml:space="preserve">Technologies: </w:t>
      </w:r>
      <w:r>
        <w:t>Embedded C, Linux 2.6, U-Boot, GCC ARM cross-compiler, schematic/PCB development</w:t>
      </w:r>
    </w:p>
    <w:p w14:paraId="2E50CB3D" w14:textId="77777777" w:rsidR="00F22E08" w:rsidRDefault="00000000">
      <w:pPr>
        <w:pStyle w:val="Heading2"/>
      </w:pPr>
      <w:r>
        <w:t>Senior Embedded System Engineer  |  BPL Telecom, Bengaluru</w:t>
      </w:r>
      <w:r>
        <w:rPr>
          <w:i/>
        </w:rPr>
        <w:t xml:space="preserve">   Apr 2007 – Feb 2009</w:t>
      </w:r>
    </w:p>
    <w:p w14:paraId="6C91A8C4" w14:textId="77777777" w:rsidR="00F22E08" w:rsidRDefault="00000000">
      <w:pPr>
        <w:pStyle w:val="ListBullet"/>
        <w:keepLines/>
      </w:pPr>
      <w:r>
        <w:t>Led a networked ARM7 LED display product from concept to manufacturing, using RS-485/Modbus, GPRS and GPS.</w:t>
      </w:r>
    </w:p>
    <w:p w14:paraId="2B045D97" w14:textId="77777777" w:rsidR="00F22E08" w:rsidRDefault="00000000">
      <w:pPr>
        <w:pStyle w:val="ListBullet"/>
        <w:keepLines/>
      </w:pPr>
      <w:r>
        <w:t>Developed drivers for energy meters and GPRS modems on an ARM9-based Linux data-acquisition and remote-monitoring platform.</w:t>
      </w:r>
    </w:p>
    <w:p w14:paraId="61874365" w14:textId="77777777" w:rsidR="00F22E08" w:rsidRDefault="00000000">
      <w:pPr>
        <w:keepLines/>
        <w:spacing w:after="140"/>
      </w:pPr>
      <w:r>
        <w:rPr>
          <w:b/>
        </w:rPr>
        <w:t xml:space="preserve">Technologies: </w:t>
      </w:r>
      <w:r>
        <w:t>Embedded C, ARM7/ARM9, Linux, Modbus, RS-485, GPRS, GPS</w:t>
      </w:r>
    </w:p>
    <w:p w14:paraId="1D3155DB" w14:textId="77777777" w:rsidR="00F22E08" w:rsidRDefault="00000000">
      <w:pPr>
        <w:pStyle w:val="Heading1"/>
      </w:pPr>
      <w:r>
        <w:t>EDUCATION &amp; LANGUAGES</w:t>
      </w:r>
    </w:p>
    <w:p w14:paraId="08B77613" w14:textId="77777777" w:rsidR="00F22E08" w:rsidRDefault="00000000">
      <w:r>
        <w:t>Master of Science (MSc), Electronics | Bharathidasan University, Tiruchirappalli, India | 2005</w:t>
      </w:r>
    </w:p>
    <w:p w14:paraId="01395D45" w14:textId="77777777" w:rsidR="00F22E08" w:rsidRDefault="00000000">
      <w:r>
        <w:t>English (advanced/C1) · Dutch (A2) · Hindi (B2) · Assamese (native/proficient)</w:t>
      </w:r>
    </w:p>
    <w:sectPr w:rsidR="00F22E08" w:rsidSect="00034616">
      <w:footerReference w:type="default" r:id="rId8"/>
      <w:pgSz w:w="12240" w:h="15840"/>
      <w:pgMar w:top="936" w:right="1152" w:bottom="835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4A187" w14:textId="77777777" w:rsidR="007F1B0A" w:rsidRDefault="007F1B0A">
      <w:pPr>
        <w:spacing w:after="0" w:line="240" w:lineRule="auto"/>
      </w:pPr>
      <w:r>
        <w:separator/>
      </w:r>
    </w:p>
  </w:endnote>
  <w:endnote w:type="continuationSeparator" w:id="0">
    <w:p w14:paraId="779CF62D" w14:textId="77777777" w:rsidR="007F1B0A" w:rsidRDefault="007F1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6827F" w14:textId="77777777" w:rsidR="00F22E08" w:rsidRDefault="00000000">
    <w:pPr>
      <w:pStyle w:val="Footer"/>
      <w:jc w:val="center"/>
    </w:pPr>
    <w:r>
      <w:t>Rituparna Saikia  •  Senior Embedded Software Engineer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87601" w14:textId="77777777" w:rsidR="007F1B0A" w:rsidRDefault="007F1B0A">
      <w:pPr>
        <w:spacing w:after="0" w:line="240" w:lineRule="auto"/>
      </w:pPr>
      <w:r>
        <w:separator/>
      </w:r>
    </w:p>
  </w:footnote>
  <w:footnote w:type="continuationSeparator" w:id="0">
    <w:p w14:paraId="2A358C14" w14:textId="77777777" w:rsidR="007F1B0A" w:rsidRDefault="007F1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0888988">
    <w:abstractNumId w:val="8"/>
  </w:num>
  <w:num w:numId="2" w16cid:durableId="2029287044">
    <w:abstractNumId w:val="6"/>
  </w:num>
  <w:num w:numId="3" w16cid:durableId="528683171">
    <w:abstractNumId w:val="5"/>
  </w:num>
  <w:num w:numId="4" w16cid:durableId="606888955">
    <w:abstractNumId w:val="4"/>
  </w:num>
  <w:num w:numId="5" w16cid:durableId="1302736378">
    <w:abstractNumId w:val="7"/>
  </w:num>
  <w:num w:numId="6" w16cid:durableId="787315655">
    <w:abstractNumId w:val="3"/>
  </w:num>
  <w:num w:numId="7" w16cid:durableId="2065711272">
    <w:abstractNumId w:val="2"/>
  </w:num>
  <w:num w:numId="8" w16cid:durableId="182983135">
    <w:abstractNumId w:val="1"/>
  </w:num>
  <w:num w:numId="9" w16cid:durableId="177043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33B"/>
    <w:rsid w:val="0029639D"/>
    <w:rsid w:val="00326F90"/>
    <w:rsid w:val="00386519"/>
    <w:rsid w:val="00467CFD"/>
    <w:rsid w:val="007F1B0A"/>
    <w:rsid w:val="00864FDD"/>
    <w:rsid w:val="00AA1D8D"/>
    <w:rsid w:val="00B47730"/>
    <w:rsid w:val="00CB0664"/>
    <w:rsid w:val="00D0485D"/>
    <w:rsid w:val="00DC715A"/>
    <w:rsid w:val="00DF4239"/>
    <w:rsid w:val="00E122D9"/>
    <w:rsid w:val="00F22E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C58448E"/>
  <w14:defaultImageDpi w14:val="300"/>
  <w15:docId w15:val="{9585F603-2C56-42E7-BA88-CADA6B2E6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/>
      <w:b/>
      <w:bCs/>
      <w:color w:val="16426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/>
      <w:outlineLvl w:val="1"/>
    </w:pPr>
    <w:rPr>
      <w:rFonts w:asciiTheme="majorHAnsi" w:eastAsiaTheme="majorEastAsia" w:hAnsiTheme="majorHAnsi" w:cstheme="majorBidi"/>
      <w:b/>
      <w:bCs/>
      <w:color w:val="173449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80" w:after="80" w:line="240" w:lineRule="auto"/>
      <w:contextualSpacing/>
    </w:pPr>
    <w:rPr>
      <w:rFonts w:asciiTheme="majorHAnsi" w:eastAsiaTheme="majorEastAsia" w:hAnsiTheme="majorHAnsi" w:cstheme="majorBidi"/>
      <w:b/>
      <w:color w:val="16324C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1487</Words>
  <Characters>8476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rituparna saikia</cp:lastModifiedBy>
  <cp:revision>5</cp:revision>
  <dcterms:created xsi:type="dcterms:W3CDTF">2013-12-23T23:15:00Z</dcterms:created>
  <dcterms:modified xsi:type="dcterms:W3CDTF">2026-10-23T08:59:00Z</dcterms:modified>
  <cp:category/>
</cp:coreProperties>
</file>